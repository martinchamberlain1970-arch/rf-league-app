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drawing>
          <wp:inline xmlns:a="http://schemas.openxmlformats.org/drawingml/2006/main" xmlns:pic="http://schemas.openxmlformats.org/drawingml/2006/picture">
            <wp:extent cx="658368" cy="574499"/>
            <wp:docPr id="1" name="Picture 1" descr="Rack and Frame logo" title="Rack and Fram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7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Captain and Vice Captain Guide</w:t>
      </w:r>
    </w:p>
    <w:p>
      <w:pPr>
        <w:spacing w:after="320"/>
      </w:pPr>
      <w:r>
        <w:rPr>
          <w:rFonts w:ascii="Aptos" w:hAnsi="Aptos"/>
          <w:color w:val="5F6B76"/>
          <w:sz w:val="28"/>
        </w:rPr>
        <w:t>The complete match night process for team officials</w:t>
      </w:r>
    </w:p>
    <w:p>
      <w:r>
        <w:rPr>
          <w:rFonts w:ascii="Aptos" w:hAnsi="Aptos"/>
          <w:b/>
          <w:color w:val="147D78"/>
          <w:sz w:val="22"/>
        </w:rPr>
        <w:t>For appointed captains and vice captains</w:t>
      </w:r>
    </w:p>
    <w:p>
      <w:r>
        <w:rPr>
          <w:rFonts w:ascii="Aptos" w:hAnsi="Aptos"/>
          <w:color w:val="5F6B76"/>
          <w:sz w:val="20"/>
        </w:rPr>
        <w:t>Gravesend and District Indoor Games League  |  2026 and 2027 season</w:t>
      </w:r>
    </w:p>
    <w:p>
      <w:pPr>
        <w:pStyle w:val="Heading1"/>
      </w:pPr>
      <w:r>
        <w:t>Your role in the app</w:t>
      </w:r>
    </w:p>
    <w:p>
      <w:r>
        <w:t>Captains and vice-captains manage the official pre-match lineup and match result for their team. Both roles use the same Captain Results workflow once a league officer has assigned the role.</w:t>
      </w:r>
    </w:p>
    <w:p>
      <w:r>
        <w:t>The home team enters its lineup first. The away team responds after the home lineup has been submitted. Once both lineups are locked, the scorecard becomes available for match entry.</w:t>
      </w:r>
    </w:p>
    <w:p>
      <w:pPr>
        <w:pStyle w:val="Heading1"/>
      </w:pPr>
      <w:r>
        <w:t>Match night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2376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6696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What to do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1</w:t>
            </w:r>
          </w:p>
        </w:tc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Open the fixture</w:t>
            </w:r>
          </w:p>
        </w:tc>
        <w:tc>
          <w:tcPr>
            <w:tcW w:type="dxa" w:w="66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Open Captain Results and select tonight's match.</w:t>
            </w:r>
          </w:p>
        </w:tc>
      </w:tr>
      <w:tr>
        <w:tc>
          <w:tcPr>
            <w:tcW w:type="dxa" w:w="792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2</w:t>
            </w:r>
          </w:p>
        </w:tc>
        <w:tc>
          <w:tcPr>
            <w:tcW w:type="dxa" w:w="237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Submit lineups</w:t>
            </w:r>
          </w:p>
        </w:tc>
        <w:tc>
          <w:tcPr>
            <w:tcW w:type="dxa" w:w="669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Home submits first; away responds. Complete digital lineups before 19:30.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3</w:t>
            </w:r>
          </w:p>
        </w:tc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Open Scorecard</w:t>
            </w:r>
          </w:p>
        </w:tc>
        <w:tc>
          <w:tcPr>
            <w:tcW w:type="dxa" w:w="66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Check both lineups, then switch from Lineup to Scorecard.</w:t>
            </w:r>
          </w:p>
        </w:tc>
      </w:tr>
      <w:tr>
        <w:tc>
          <w:tcPr>
            <w:tcW w:type="dxa" w:w="792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4</w:t>
            </w:r>
          </w:p>
        </w:tc>
        <w:tc>
          <w:tcPr>
            <w:tcW w:type="dxa" w:w="237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Record every frame</w:t>
            </w:r>
          </w:p>
        </w:tc>
        <w:tc>
          <w:tcPr>
            <w:tcW w:type="dxa" w:w="669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Enter players, points and any break of 30 or more.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5</w:t>
            </w:r>
          </w:p>
        </w:tc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Review the card</w:t>
            </w:r>
          </w:p>
        </w:tc>
        <w:tc>
          <w:tcPr>
            <w:tcW w:type="dxa" w:w="66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Check every player, score and break with both teams.</w:t>
            </w:r>
          </w:p>
        </w:tc>
      </w:tr>
      <w:tr>
        <w:tc>
          <w:tcPr>
            <w:tcW w:type="dxa" w:w="792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6</w:t>
            </w:r>
          </w:p>
        </w:tc>
        <w:tc>
          <w:tcPr>
            <w:tcW w:type="dxa" w:w="237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Submit the result</w:t>
            </w:r>
          </w:p>
        </w:tc>
        <w:tc>
          <w:tcPr>
            <w:tcW w:type="dxa" w:w="669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The home team normally submits by midnight on the following day.</w:t>
            </w:r>
          </w:p>
        </w:tc>
      </w:tr>
    </w:tbl>
    <w:p>
      <w:r>
        <w:br w:type="page"/>
      </w:r>
    </w:p>
    <w:p>
      <w:pPr>
        <w:pStyle w:val="Heading1"/>
      </w:pPr>
      <w:r>
        <w:t>The captain screen step by step</w:t>
      </w:r>
    </w:p>
    <w:p>
      <w:r>
        <w:t>These screenshots show the live mobile view. The fixture and team names will change, but the controls and sequence remain the same.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09020"/>
            <wp:docPr id="2" name="Picture 2" descr="Captain Results fixture selector with Team lineup active and Scorecard locked" title="Captain Results fixture selector with Team lineup active and Scorecard loc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captain-step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Choose the fixture. Team lineup is Step 1; Scorecard unlocks only after the lineup process is complete.</w:t>
      </w:r>
    </w:p>
    <w:p>
      <w:r>
        <w:br w:type="page"/>
      </w:r>
    </w:p>
    <w:p>
      <w:pPr>
        <w:pStyle w:val="Heading1"/>
      </w:pPr>
      <w:r>
        <w:t>Check the fixture status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09020"/>
            <wp:docPr id="3" name="Picture 3" descr="Selected fixture status showing the open submission window and draft in progress" title="Selected fixture status showing the open submission window and draft in pro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captain-step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Check the selected fixture, submission window and current status before entering players.</w:t>
      </w:r>
    </w:p>
    <w:p>
      <w:r>
        <w:br w:type="page"/>
      </w:r>
    </w:p>
    <w:p>
      <w:pPr>
        <w:pStyle w:val="Heading1"/>
      </w:pPr>
      <w:r>
        <w:t>Entering and sending the lineup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09020"/>
            <wp:docPr id="4" name="Picture 4" descr="Lineup entry screen showing home team first and away team waiting" title="Lineup entry screen showing home team first and away team wai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captain-step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The screen confirms who acts first. Home sends the lineup; away confirms after receiving it.</w:t>
      </w:r>
    </w:p>
    <w:p>
      <w:r>
        <w:br w:type="page"/>
      </w:r>
    </w:p>
    <w:p>
      <w:pPr>
        <w:pStyle w:val="Heading1"/>
      </w:pPr>
      <w:r>
        <w:t>Choose and submit the players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09020"/>
            <wp:docPr id="5" name="Picture 5" descr="Frame player selectors with Save draft and Submit lineup controls" title="Frame player selectors with Save draft and Submit lineup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captain-step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Choose the correct player in each frame. Save draft keeps work in progress; Submit lineup sends the final lineup.</w:t>
      </w:r>
    </w:p>
    <w:p>
      <w:r>
        <w:br w:type="page"/>
      </w:r>
    </w:p>
    <w:p>
      <w:pPr>
        <w:pStyle w:val="Heading1"/>
      </w:pPr>
      <w:r>
        <w:t>Entering frame scores and breaks</w:t>
      </w:r>
    </w:p>
    <w:p>
      <w:r>
        <w:t>The remaining screenshots use sample players in a safe training fixture. Nothing shown here was saved to the live league, but the controls and order match the real match-night process.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6" name="Picture 6" descr="Training scorecard showing Step 2, a completed frame and the Save completed frame control" title="Training scorecard showing Step 2, a completed frame and the Save completed frame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training-score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After both lineups are locked, open Step 2: Scorecard. For each completed frame, check the players, enter both scores and select Save completed frame.</w:t>
      </w:r>
    </w:p>
    <w:p>
      <w:r>
        <w:br w:type="page"/>
      </w:r>
    </w:p>
    <w:p>
      <w:pPr>
        <w:pStyle w:val="Heading1"/>
      </w:pPr>
      <w:r>
        <w:t>Recording a break of 30 or more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7" name="Picture 7" descr="Break entry fields showing the player and a break of 42" title="Break entry fields showing the player and a break of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training-break-en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For a break of 30 or more, select Add break 30+, choose the player and enter the break before saving the frame.</w:t>
      </w:r>
    </w:p>
    <w:p>
      <w:r>
        <w:br w:type="page"/>
      </w:r>
    </w:p>
    <w:p>
      <w:pPr>
        <w:pStyle w:val="Heading1"/>
      </w:pPr>
      <w:r>
        <w:t>Reviewing and submitting the result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8" name="Picture 8" descr="Final review showing four frames, player names, scores and a recorded break" title="Final review showing four frames, player names, scores and a recorded brea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training-final-review-for-d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At Step 3: Final review, check every player, score and qualifying break with both teams. Correct anything that is wrong before submitting.</w:t>
      </w:r>
    </w:p>
    <w:p>
      <w:r>
        <w:br w:type="page"/>
      </w:r>
    </w:p>
    <w:p>
      <w:pPr>
        <w:pStyle w:val="Heading1"/>
      </w:pPr>
      <w:r>
        <w:t>Submission confirmation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9" name="Picture 9" descr="Training submission confirmation explaining that a live result enters the approval queue" title="Training submission confirmation explaining that a live result enters the approval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training-submission-confirmation-for-d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F6B76"/>
          <w:sz w:val="19"/>
        </w:rPr>
        <w:t>Select Submit match result once both teams agree the card is correct. A live result then enters the league-officer approval queue.</w:t>
      </w:r>
    </w:p>
    <w:p>
      <w:r>
        <w:br w:type="page"/>
      </w:r>
    </w:p>
    <w:p>
      <w:pPr>
        <w:pStyle w:val="Heading1"/>
      </w:pPr>
      <w:r>
        <w:t>Before the match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Check access  </w:t>
      </w:r>
      <w:r>
        <w:t>Sign in with your usual account. If Captain Results or the fixture is missing, ask a league officer to check your role rather than creating another account.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Read notifications  </w:t>
      </w:r>
      <w:r>
        <w:t>Check lineup prompts, fixture reminders and league messages.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Open the fixture  </w:t>
      </w:r>
      <w:r>
        <w:t>In Captain Results, select the correct match and confirm the teams and date.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Home submits first  </w:t>
      </w:r>
      <w:r>
        <w:t>The home captain or vice-captain enters and submits the home lineup on the day of the fixture.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Away responds  </w:t>
      </w:r>
      <w:r>
        <w:t>The away captain receives a notification and submits the away lineup.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Meet the deadline  </w:t>
      </w:r>
      <w:r>
        <w:t>Complete required digital lineup activity before 19:30.</w:t>
      </w:r>
    </w:p>
    <w:p>
      <w:pPr>
        <w:pStyle w:val="Heading1"/>
      </w:pPr>
      <w:r>
        <w:t>Lineup checks</w:t>
      </w:r>
    </w:p>
    <w:p>
      <w:pPr>
        <w:pStyle w:val="ListBullet"/>
        <w:spacing w:after="80"/>
      </w:pPr>
      <w:r>
        <w:t>Select each player carefully and confirm the order before submitting.</w:t>
      </w:r>
    </w:p>
    <w:p>
      <w:pPr>
        <w:pStyle w:val="ListBullet"/>
        <w:spacing w:after="80"/>
      </w:pPr>
      <w:r>
        <w:t>Player selectors display current handicaps where relevant.</w:t>
      </w:r>
    </w:p>
    <w:p>
      <w:pPr>
        <w:pStyle w:val="ListBullet"/>
        <w:spacing w:after="80"/>
      </w:pPr>
      <w:r>
        <w:t>Once both teams submit, the lineups lock and feed into the result card.</w:t>
      </w:r>
    </w:p>
    <w:p>
      <w:pPr>
        <w:pStyle w:val="ListBullet"/>
        <w:spacing w:after="80"/>
      </w:pPr>
      <w:r>
        <w:t>If both teams agree to use paper for the lineup, select the paper-record option so the choice is recorded.</w:t>
      </w:r>
    </w:p>
    <w:p>
      <w:pPr>
        <w:pStyle w:val="Heading1"/>
      </w:pPr>
      <w:r>
        <w:t>Proxy entry</w:t>
      </w:r>
    </w:p>
    <w:p>
      <w:pPr>
        <w:pStyle w:val="ListBullet"/>
        <w:spacing w:after="80"/>
      </w:pPr>
      <w:r>
        <w:t>Use proxy entry only when one side cannot operate the app and both teams agree that one captain or vice-captain will handle the fixture in the app.</w:t>
      </w:r>
    </w:p>
    <w:p>
      <w:pPr>
        <w:pStyle w:val="ListBullet"/>
        <w:spacing w:after="80"/>
      </w:pPr>
      <w:r>
        <w:t>The acting official must still confirm both lineups and the final result with both teams.</w:t>
      </w:r>
    </w:p>
    <w:p>
      <w:pPr>
        <w:pStyle w:val="ListBullet"/>
        <w:spacing w:after="80"/>
      </w:pPr>
      <w:r>
        <w:t>Proxy use is recorded in the audit trail and does not remove the normal submission requirements.</w:t>
      </w:r>
    </w:p>
    <w:p>
      <w:r>
        <w:br w:type="page"/>
      </w:r>
    </w:p>
    <w:p>
      <w:pPr>
        <w:pStyle w:val="Heading1"/>
      </w:pPr>
      <w:r>
        <w:t>During the match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Switch to Scorecard  </w:t>
      </w:r>
      <w:r>
        <w:t>The scorecard opens after both lineups are locked, or after paper record has been selected.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Enter frame details  </w:t>
      </w:r>
      <w:r>
        <w:t>Check the players and enter the points for each completed frame.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Record breaks  </w:t>
      </w:r>
      <w:r>
        <w:t>Add every qualifying break of 30 or more against the correct player and frame.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Save as you go  </w:t>
      </w:r>
      <w:r>
        <w:t>Completed frames save as you advance. Current work is also retained on the device until final submission.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Keep play moving  </w:t>
      </w:r>
      <w:r>
        <w:t>Use the same controlling device where possible, but do not delay the match to operate the app.</w:t>
      </w:r>
    </w:p>
    <w:p>
      <w:pPr>
        <w:pStyle w:val="Heading1"/>
      </w:pPr>
      <w:r>
        <w:t>League checks</w:t>
      </w:r>
    </w:p>
    <w:p>
      <w:pPr>
        <w:pStyle w:val="ListBullet"/>
        <w:spacing w:after="80"/>
      </w:pPr>
      <w:r>
        <w:t>The 2026 and 2027 Premier League uses reviewed handicaps with a maximum playing start of 40 points.</w:t>
      </w:r>
    </w:p>
    <w:p>
      <w:pPr>
        <w:pStyle w:val="ListBullet"/>
        <w:spacing w:after="80"/>
      </w:pPr>
      <w:r>
        <w:t>Division 1 is played off scratch, although Elo continues to be recorded in the background.</w:t>
      </w:r>
    </w:p>
    <w:p>
      <w:pPr>
        <w:pStyle w:val="ListBullet"/>
        <w:spacing w:after="80"/>
      </w:pPr>
      <w:r>
        <w:t>For summer leagues, check the two-singles-per-player rule.</w:t>
      </w:r>
    </w:p>
    <w:p>
      <w:pPr>
        <w:pStyle w:val="ListBullet"/>
        <w:spacing w:after="80"/>
      </w:pPr>
      <w:r>
        <w:t>For winter leagues, check nominated-player and no-show rules before submitting.</w:t>
      </w:r>
    </w:p>
    <w:p>
      <w:pPr>
        <w:pStyle w:val="Heading1"/>
      </w:pPr>
      <w:r>
        <w:t>After the final frame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Review  </w:t>
      </w:r>
      <w:r>
        <w:t>Check all player assignments, points and breaks with the other team.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Submit  </w:t>
      </w:r>
      <w:r>
        <w:t>The home team should normally press Submit match result unless a league officer has agreed another arrangement.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Meet the deadline  </w:t>
      </w:r>
      <w:r>
        <w:t>Submit the completed result by midnight on the following day.</w:t>
      </w:r>
    </w:p>
    <w:p>
      <w:pPr>
        <w:ind w:left="259" w:hanging="259"/>
      </w:pPr>
      <w:r>
        <w:rPr>
          <w:rFonts w:ascii="Aptos" w:hAnsi="Aptos"/>
          <w:b/>
          <w:color w:val="147D78"/>
        </w:rPr>
        <w:t xml:space="preserve">Wait for approval  </w:t>
      </w:r>
      <w:r>
        <w:t>The submission enters the league-officer queue. Only approval updates standings, player records and Elo history.</w:t>
      </w:r>
    </w:p>
    <w:p>
      <w:r>
        <w:br w:type="page"/>
      </w:r>
    </w:p>
    <w:p>
      <w:pPr>
        <w:pStyle w:val="Heading1"/>
      </w:pPr>
      <w:r>
        <w:t>If the app causes a problem</w:t>
      </w:r>
    </w:p>
    <w:p>
      <w:pPr>
        <w:pStyle w:val="ListBullet"/>
        <w:spacing w:after="80"/>
      </w:pPr>
      <w:r>
        <w:t>Keep an accurate manual scorecard and continue the match.</w:t>
      </w:r>
    </w:p>
    <w:p>
      <w:pPr>
        <w:pStyle w:val="ListBullet"/>
        <w:spacing w:after="80"/>
      </w:pPr>
      <w:r>
        <w:t>Message the League Secretary and explain what has happened. Please allow time for a reply on match evenings.</w:t>
      </w:r>
    </w:p>
    <w:p>
      <w:pPr>
        <w:pStyle w:val="ListBullet"/>
        <w:spacing w:after="80"/>
      </w:pPr>
      <w:r>
        <w:t>A result-upload link can be supplied if the normal app process cannot be completed.</w:t>
      </w:r>
    </w:p>
    <w:p>
      <w:pPr>
        <w:pStyle w:val="ListBullet"/>
        <w:spacing w:after="80"/>
      </w:pPr>
      <w:r>
        <w:t>A manually uploaded result needs league-officer authorisation, so it will update more slowly than a normal app submission.</w:t>
      </w:r>
    </w:p>
    <w:p>
      <w:pPr>
        <w:pStyle w:val="ListBullet"/>
        <w:spacing w:after="80"/>
      </w:pPr>
      <w:r>
        <w:t>WhatsApp is a backup communication route, not the normal result-submission process.</w:t>
      </w:r>
    </w:p>
    <w:p>
      <w:pPr>
        <w:pStyle w:val="Heading1"/>
      </w:pPr>
      <w:r>
        <w:t>Correcting mistakes and fixture dates</w:t>
      </w:r>
    </w:p>
    <w:p>
      <w:pPr>
        <w:pStyle w:val="ListBullet"/>
        <w:spacing w:after="80"/>
      </w:pPr>
      <w:r>
        <w:t>Correct an error immediately if the result has not yet been submitted.</w:t>
      </w:r>
    </w:p>
    <w:p>
      <w:pPr>
        <w:pStyle w:val="ListBullet"/>
        <w:spacing w:after="80"/>
      </w:pPr>
      <w:r>
        <w:t>After submission, contact the League Secretary, Chairman or Treasurer. A league officer can deal with the correction during review.</w:t>
      </w:r>
    </w:p>
    <w:p>
      <w:pPr>
        <w:pStyle w:val="ListBullet"/>
        <w:spacing w:after="80"/>
      </w:pPr>
      <w:r>
        <w:t>Use the fixture date request process when a fixture needs to move. Do not rely only on an informal message.</w:t>
      </w:r>
    </w:p>
    <w:p>
      <w:pPr>
        <w:pStyle w:val="ListBullet"/>
        <w:spacing w:after="80"/>
      </w:pPr>
      <w:r>
        <w:t>Report a missing break or player problem promptly so it can be corrected cleanly.</w:t>
      </w:r>
    </w:p>
    <w:p>
      <w:pPr>
        <w:pStyle w:val="Heading1"/>
      </w:pPr>
      <w:r>
        <w:t>Captain deadlines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2376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6696"/>
            <w:shd w:fill="17324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What to do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1</w:t>
            </w:r>
          </w:p>
        </w:tc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Before 19:30</w:t>
            </w:r>
          </w:p>
        </w:tc>
        <w:tc>
          <w:tcPr>
            <w:tcW w:type="dxa" w:w="66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Complete any required digital lineup activity.</w:t>
            </w:r>
          </w:p>
        </w:tc>
      </w:tr>
      <w:tr>
        <w:tc>
          <w:tcPr>
            <w:tcW w:type="dxa" w:w="792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2</w:t>
            </w:r>
          </w:p>
        </w:tc>
        <w:tc>
          <w:tcPr>
            <w:tcW w:type="dxa" w:w="237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During the match</w:t>
            </w:r>
          </w:p>
        </w:tc>
        <w:tc>
          <w:tcPr>
            <w:tcW w:type="dxa" w:w="669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Record completed frames and qualifying breaks without delaying play.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3</w:t>
            </w:r>
          </w:p>
        </w:tc>
        <w:tc>
          <w:tcPr>
            <w:tcW w:type="dxa" w:w="237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After the final frame</w:t>
            </w:r>
          </w:p>
        </w:tc>
        <w:tc>
          <w:tcPr>
            <w:tcW w:type="dxa" w:w="66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Review the full card with both teams before submission.</w:t>
            </w:r>
          </w:p>
        </w:tc>
      </w:tr>
      <w:tr>
        <w:tc>
          <w:tcPr>
            <w:tcW w:type="dxa" w:w="792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21"/>
              </w:rPr>
              <w:t>4</w:t>
            </w:r>
          </w:p>
        </w:tc>
        <w:tc>
          <w:tcPr>
            <w:tcW w:type="dxa" w:w="237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sz w:val="21"/>
              </w:rPr>
              <w:t>By midnight next day</w:t>
            </w:r>
          </w:p>
        </w:tc>
        <w:tc>
          <w:tcPr>
            <w:tcW w:type="dxa" w:w="6696"/>
            <w:shd w:fill="EDF3F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sz w:val="21"/>
              </w:rPr>
              <w:t>Submit the completed result.</w:t>
            </w:r>
          </w:p>
        </w:tc>
      </w:tr>
    </w:tbl>
    <w:p>
      <w:r>
        <w:br w:type="page"/>
      </w:r>
    </w:p>
    <w:p>
      <w:pPr>
        <w:pStyle w:val="Heading1"/>
      </w:pPr>
      <w:r>
        <w:t>When you need help</w:t>
      </w:r>
    </w:p>
    <w:p>
      <w:pPr>
        <w:pStyle w:val="ListBullet"/>
      </w:pPr>
      <w:r>
        <w:t>Use password reset if you cannot sign in. Do not create another account.</w:t>
      </w:r>
    </w:p>
    <w:p>
      <w:pPr>
        <w:pStyle w:val="ListBullet"/>
      </w:pPr>
      <w:r>
        <w:t>If your account is linked to the wrong player, use the claim or player update process.</w:t>
      </w:r>
    </w:p>
    <w:p>
      <w:pPr>
        <w:pStyle w:val="ListBullet"/>
      </w:pPr>
      <w:r>
        <w:t>If a result, player or break is wrong, contact your captain or a league officer promptly. Do not submit a duplicate result.</w:t>
      </w:r>
    </w:p>
    <w:p>
      <w:pPr>
        <w:pStyle w:val="ListBullet"/>
      </w:pPr>
      <w:r>
        <w:t>If the app causes a problem on match night, keep the match moving, retain an accurate paper scorecard and message the League Secretary. Please allow time for a reply. The app should support the match, not delay it. Snooker takes priority.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6B7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0000"/>
        <w:sz w:val="17"/>
      </w:rPr>
      <w:t>RACK AND FRAME LEAGUE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Rack and Frame Captain and Vice Captain Guide 2026 27</dc:title>
  <dc:subject>Rack and Frame league app guide</dc:subject>
  <dc:creator>Gravesend and District Indoor Games League</dc:creator>
  <cp:keywords>Rack and Frame, league, guide, match night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